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FCCF" w14:textId="77777777" w:rsidR="00E355D6" w:rsidRPr="002E11AC" w:rsidRDefault="00000000">
      <w:pPr>
        <w:jc w:val="center"/>
        <w:rPr>
          <w:rFonts w:ascii="Times New Roman" w:hAnsi="Times New Roman" w:cs="Times New Roman"/>
        </w:rPr>
      </w:pPr>
      <w:r w:rsidRPr="002E11AC">
        <w:rPr>
          <w:rFonts w:ascii="Times New Roman" w:hAnsi="Times New Roman" w:cs="Times New Roman"/>
          <w:b/>
          <w:sz w:val="40"/>
        </w:rPr>
        <w:t>AKPOTU, AUGUSTINE NTISHOR</w:t>
      </w:r>
    </w:p>
    <w:p w14:paraId="22B067BE" w14:textId="77777777" w:rsidR="00E355D6" w:rsidRPr="002E11AC" w:rsidRDefault="00000000">
      <w:pPr>
        <w:jc w:val="center"/>
        <w:rPr>
          <w:rFonts w:ascii="Times New Roman" w:hAnsi="Times New Roman" w:cs="Times New Roman"/>
        </w:rPr>
      </w:pPr>
      <w:r w:rsidRPr="002E11AC">
        <w:rPr>
          <w:rFonts w:ascii="Times New Roman" w:hAnsi="Times New Roman" w:cs="Times New Roman"/>
          <w:i/>
          <w:sz w:val="24"/>
        </w:rPr>
        <w:t>Computer Analyst | Web Developer</w:t>
      </w:r>
    </w:p>
    <w:p w14:paraId="6488B5FE" w14:textId="77777777" w:rsidR="00E355D6" w:rsidRPr="005658A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b/>
          <w:sz w:val="28"/>
          <w:szCs w:val="28"/>
        </w:rPr>
        <w:t xml:space="preserve">Email: </w:t>
      </w:r>
      <w:r w:rsidRPr="005658AB">
        <w:rPr>
          <w:rFonts w:ascii="Times New Roman" w:hAnsi="Times New Roman" w:cs="Times New Roman"/>
          <w:sz w:val="28"/>
          <w:szCs w:val="28"/>
        </w:rPr>
        <w:t>ntishor64@gmail.com | augustineakpotu5@gmail.com</w:t>
      </w:r>
      <w:r w:rsidRPr="005658AB">
        <w:rPr>
          <w:rFonts w:ascii="Times New Roman" w:hAnsi="Times New Roman" w:cs="Times New Roman"/>
          <w:sz w:val="28"/>
          <w:szCs w:val="28"/>
        </w:rPr>
        <w:br/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Phone: </w:t>
      </w:r>
      <w:r w:rsidRPr="005658AB">
        <w:rPr>
          <w:rFonts w:ascii="Times New Roman" w:hAnsi="Times New Roman" w:cs="Times New Roman"/>
          <w:sz w:val="28"/>
          <w:szCs w:val="28"/>
        </w:rPr>
        <w:t>07064820492 | 09043271699 | 08093275036</w:t>
      </w:r>
      <w:r w:rsidRPr="005658AB">
        <w:rPr>
          <w:rFonts w:ascii="Times New Roman" w:hAnsi="Times New Roman" w:cs="Times New Roman"/>
          <w:sz w:val="28"/>
          <w:szCs w:val="28"/>
        </w:rPr>
        <w:br/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Portfolio: </w:t>
      </w:r>
      <w:r w:rsidRPr="005658AB">
        <w:rPr>
          <w:rFonts w:ascii="Times New Roman" w:hAnsi="Times New Roman" w:cs="Times New Roman"/>
          <w:sz w:val="28"/>
          <w:szCs w:val="28"/>
        </w:rPr>
        <w:t xml:space="preserve">yourportfolio.com | </w:t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GitHub: </w:t>
      </w:r>
      <w:r w:rsidRPr="005658AB">
        <w:rPr>
          <w:rFonts w:ascii="Times New Roman" w:hAnsi="Times New Roman" w:cs="Times New Roman"/>
          <w:sz w:val="28"/>
          <w:szCs w:val="28"/>
        </w:rPr>
        <w:t xml:space="preserve">github.com/ntishor | </w:t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LinkedIn: </w:t>
      </w:r>
      <w:r w:rsidRPr="005658AB">
        <w:rPr>
          <w:rFonts w:ascii="Times New Roman" w:hAnsi="Times New Roman" w:cs="Times New Roman"/>
          <w:sz w:val="28"/>
          <w:szCs w:val="28"/>
        </w:rPr>
        <w:t>linkedin.com/in/augustine-ntishor-akpotu</w:t>
      </w:r>
    </w:p>
    <w:p w14:paraId="6BBAC689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PROFESSIONAL PROFILE</w:t>
      </w:r>
    </w:p>
    <w:p w14:paraId="775F59DF" w14:textId="3121A29B" w:rsidR="00E355D6" w:rsidRDefault="00000000" w:rsidP="00270B5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270B5A">
        <w:rPr>
          <w:rFonts w:ascii="Times New Roman" w:hAnsi="Times New Roman" w:cs="Times New Roman"/>
          <w:sz w:val="28"/>
          <w:szCs w:val="28"/>
        </w:rPr>
        <w:t xml:space="preserve">Detail-oriented and passionate Front-End Web Developer and Computer Analyst with solid knowledge of HTML, CSS, JavaScript, and </w:t>
      </w:r>
      <w:r w:rsidR="00A51C85">
        <w:rPr>
          <w:rFonts w:ascii="Times New Roman" w:hAnsi="Times New Roman" w:cs="Times New Roman"/>
          <w:sz w:val="28"/>
          <w:szCs w:val="28"/>
        </w:rPr>
        <w:t>MySQL</w:t>
      </w:r>
      <w:r w:rsidRPr="00270B5A">
        <w:rPr>
          <w:rFonts w:ascii="Times New Roman" w:hAnsi="Times New Roman" w:cs="Times New Roman"/>
          <w:sz w:val="28"/>
          <w:szCs w:val="28"/>
        </w:rPr>
        <w:t>. Experienced in developing responsive web interfaces and collaborating in team environments using Git and GitHub. Motivated to join a growth-oriented organization where I can apply my technical skills while continuously learning modern technologies and improving user experience.</w:t>
      </w:r>
    </w:p>
    <w:p w14:paraId="5C0F7499" w14:textId="77777777" w:rsidR="00DA31DC" w:rsidRDefault="00DA31DC" w:rsidP="00270B5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A5C413D" w14:textId="77777777" w:rsidR="00DA31DC" w:rsidRPr="005658AB" w:rsidRDefault="00DA31DC" w:rsidP="00DA31DC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PERSONAL DETAILS</w:t>
      </w:r>
    </w:p>
    <w:p w14:paraId="003F8280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Date of Birth: 14 March 2006</w:t>
      </w:r>
    </w:p>
    <w:p w14:paraId="1F7E2AF7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Sex: Male</w:t>
      </w:r>
    </w:p>
    <w:p w14:paraId="4642FDA1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LGA: Ogoja</w:t>
      </w:r>
    </w:p>
    <w:p w14:paraId="1308DEAF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State of Origin: Cross River State</w:t>
      </w:r>
    </w:p>
    <w:p w14:paraId="5653A734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Nationality: Nigerian</w:t>
      </w:r>
    </w:p>
    <w:p w14:paraId="6242689B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Marital Status: Single</w:t>
      </w:r>
    </w:p>
    <w:p w14:paraId="2007B3A1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TECHNICAL SKILLS</w:t>
      </w:r>
    </w:p>
    <w:p w14:paraId="6282E574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Frontend Development: HTML, CSS, JavaScript</w:t>
      </w:r>
    </w:p>
    <w:p w14:paraId="08601324" w14:textId="77777777" w:rsidR="00A51C85" w:rsidRPr="002F4216" w:rsidRDefault="00A51C8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F4216">
        <w:rPr>
          <w:rFonts w:ascii="Times New Roman" w:hAnsi="Times New Roman" w:cs="Times New Roman"/>
          <w:sz w:val="28"/>
          <w:szCs w:val="28"/>
        </w:rPr>
        <w:t>Backend: PHP</w:t>
      </w:r>
    </w:p>
    <w:p w14:paraId="6BBA0793" w14:textId="005882F8" w:rsidR="002F4216" w:rsidRDefault="002F4216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F4216">
        <w:rPr>
          <w:rFonts w:ascii="Times New Roman" w:hAnsi="Times New Roman" w:cs="Times New Roman"/>
          <w:sz w:val="28"/>
          <w:szCs w:val="28"/>
        </w:rPr>
        <w:t>Database Management: MySQL</w:t>
      </w:r>
    </w:p>
    <w:p w14:paraId="4A05BC80" w14:textId="3D83E7CA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Tools &amp; Technologies: Git, GitHub</w:t>
      </w:r>
    </w:p>
    <w:p w14:paraId="591D56CF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Web Skills: Responsive Web Design, UI/UX Principles</w:t>
      </w:r>
    </w:p>
    <w:p w14:paraId="55983B02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Other Skills: Debugging, Problem Solving</w:t>
      </w:r>
    </w:p>
    <w:p w14:paraId="4C1CA693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Soft Skills: Team Collaboration, Attention to Detail</w:t>
      </w:r>
    </w:p>
    <w:p w14:paraId="022F2FFF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lastRenderedPageBreak/>
        <w:t>PROJECTS</w:t>
      </w:r>
    </w:p>
    <w:p w14:paraId="6750EDE6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Student Management System – Developed a web-based system for managing student records and lecturer supervision using web technologies.</w:t>
      </w:r>
    </w:p>
    <w:p w14:paraId="26C38D77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Responsive Portfolio Website – Designed and built a mobile‑friendly personal portfolio website using HTML, CSS, and JavaScript.</w:t>
      </w:r>
    </w:p>
    <w:p w14:paraId="31A519B8" w14:textId="77777777" w:rsidR="002E11AC" w:rsidRPr="005658AB" w:rsidRDefault="002E11AC" w:rsidP="002E11A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3716D0D8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EDUCATION</w:t>
      </w:r>
    </w:p>
    <w:p w14:paraId="0156B44E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University of Calabar, Calabar — B.Sc Computer Science (2022 – Present)</w:t>
      </w:r>
    </w:p>
    <w:p w14:paraId="764FD2E6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May Digital Solutions — Diploma in Computer Studies (2019)</w:t>
      </w:r>
    </w:p>
    <w:p w14:paraId="6F5AB518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Lady Margaret Agbor Youth Resource Center, Calabar — Certificate in Computer Training (2019)</w:t>
      </w:r>
    </w:p>
    <w:p w14:paraId="05E2428C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Estate Model High School, Calabar — WAEC / NECO (2016 – 2022)</w:t>
      </w:r>
    </w:p>
    <w:p w14:paraId="57327A1E" w14:textId="6663AFAF" w:rsidR="00DF24BD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St. Patrick Nursery and Primary School, Calabar — First School Leaving Certificate (2010 – 2016)</w:t>
      </w:r>
    </w:p>
    <w:p w14:paraId="5AF88846" w14:textId="77777777" w:rsidR="00DF24BD" w:rsidRPr="002E11AC" w:rsidRDefault="00DF24BD" w:rsidP="00DF24BD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CERTIFICATIONS</w:t>
      </w:r>
    </w:p>
    <w:p w14:paraId="0B90CBC9" w14:textId="560FDD11" w:rsidR="00DF24BD" w:rsidRPr="002E11AC" w:rsidRDefault="00DF24BD" w:rsidP="00DF24B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2E11AC">
        <w:rPr>
          <w:rFonts w:ascii="Times New Roman" w:hAnsi="Times New Roman" w:cs="Times New Roman"/>
          <w:sz w:val="28"/>
          <w:szCs w:val="28"/>
        </w:rPr>
        <w:t xml:space="preserve">• </w:t>
      </w:r>
    </w:p>
    <w:p w14:paraId="5E363527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WORK EXPERIENCE</w:t>
      </w:r>
    </w:p>
    <w:p w14:paraId="60A207D6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MENECO Drinks — Manager (2022 – 2024)</w:t>
      </w:r>
    </w:p>
    <w:p w14:paraId="43138172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Lady Margaret Agbor Youth Resource Center / Photo Studio — Computer Analyst / Operator (2024 – 2025)</w:t>
      </w:r>
    </w:p>
    <w:p w14:paraId="1AC138D2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HOBBIES / INTERESTS</w:t>
      </w:r>
    </w:p>
    <w:p w14:paraId="01AD845E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Gaming</w:t>
      </w:r>
    </w:p>
    <w:p w14:paraId="78BBC6D6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Listening to Music</w:t>
      </w:r>
    </w:p>
    <w:p w14:paraId="56C804E4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Typing</w:t>
      </w:r>
    </w:p>
    <w:p w14:paraId="5270870D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Programming</w:t>
      </w:r>
    </w:p>
    <w:sectPr w:rsidR="00E355D6" w:rsidRPr="005658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EED0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56494">
    <w:abstractNumId w:val="8"/>
  </w:num>
  <w:num w:numId="2" w16cid:durableId="2095736429">
    <w:abstractNumId w:val="6"/>
  </w:num>
  <w:num w:numId="3" w16cid:durableId="662900832">
    <w:abstractNumId w:val="5"/>
  </w:num>
  <w:num w:numId="4" w16cid:durableId="1088161566">
    <w:abstractNumId w:val="4"/>
  </w:num>
  <w:num w:numId="5" w16cid:durableId="90319493">
    <w:abstractNumId w:val="7"/>
  </w:num>
  <w:num w:numId="6" w16cid:durableId="1948460481">
    <w:abstractNumId w:val="3"/>
  </w:num>
  <w:num w:numId="7" w16cid:durableId="129447655">
    <w:abstractNumId w:val="2"/>
  </w:num>
  <w:num w:numId="8" w16cid:durableId="1123962006">
    <w:abstractNumId w:val="1"/>
  </w:num>
  <w:num w:numId="9" w16cid:durableId="150616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5A"/>
    <w:rsid w:val="0029639D"/>
    <w:rsid w:val="002E11AC"/>
    <w:rsid w:val="002F4216"/>
    <w:rsid w:val="00301BEA"/>
    <w:rsid w:val="00326F90"/>
    <w:rsid w:val="00492084"/>
    <w:rsid w:val="005658AB"/>
    <w:rsid w:val="00A37A39"/>
    <w:rsid w:val="00A51C85"/>
    <w:rsid w:val="00AA1D8D"/>
    <w:rsid w:val="00AF7F8C"/>
    <w:rsid w:val="00B47730"/>
    <w:rsid w:val="00CB0664"/>
    <w:rsid w:val="00DA31DC"/>
    <w:rsid w:val="00DF24BD"/>
    <w:rsid w:val="00E355D6"/>
    <w:rsid w:val="00F84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52627"/>
  <w14:defaultImageDpi w14:val="300"/>
  <w15:docId w15:val="{96C51A64-A8E1-4DFB-B09E-CA0E090F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AUGUSTINE NTISHOR AKPOTU</cp:lastModifiedBy>
  <cp:revision>12</cp:revision>
  <dcterms:created xsi:type="dcterms:W3CDTF">2013-12-23T23:15:00Z</dcterms:created>
  <dcterms:modified xsi:type="dcterms:W3CDTF">2026-03-13T16:59:00Z</dcterms:modified>
  <cp:category/>
</cp:coreProperties>
</file>